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Calibri" w:hAnsi="Calibri" w:eastAsia="Calibri" w:cs="Calibri"/>
          <w:b w:val="0"/>
          <w:sz w:val="24"/>
        </w:rPr>
        <w:t>Firstname Lastname</w:t>
      </w:r>
    </w:p>
    <w:p>
      <w:pPr>
        <w:spacing w:line="240" w:lineRule="auto" w:after="0"/>
      </w:pPr>
      <w:r>
        <w:rPr>
          <w:rFonts w:ascii="Calibri" w:hAnsi="Calibri" w:eastAsia="Calibri" w:cs="Calibri"/>
          <w:b w:val="0"/>
          <w:sz w:val="24"/>
        </w:rPr>
        <w:t>FRST 110</w:t>
      </w:r>
    </w:p>
    <w:p>
      <w:pPr>
        <w:spacing w:line="240" w:lineRule="auto" w:after="0"/>
      </w:pPr>
      <w:r>
        <w:rPr>
          <w:rFonts w:ascii="Calibri" w:hAnsi="Calibri" w:eastAsia="Calibri" w:cs="Calibri"/>
          <w:b w:val="0"/>
          <w:sz w:val="24"/>
        </w:rPr>
        <w:t>Teacher Ma</w:t>
      </w:r>
    </w:p>
    <w:p>
      <w:pPr>
        <w:spacing w:line="240" w:lineRule="auto" w:after="0"/>
      </w:pPr>
      <w:r>
        <w:rPr>
          <w:rFonts w:ascii="Calibri" w:hAnsi="Calibri" w:eastAsia="Calibri" w:cs="Calibri"/>
          <w:b w:val="0"/>
          <w:sz w:val="24"/>
        </w:rPr>
        <w:t>Assignment Date</w:t>
      </w:r>
    </w:p>
    <w:p>
      <w:pPr>
        <w:spacing w:line="240" w:lineRule="auto" w:after="0"/>
      </w:pPr>
    </w:p>
    <w:p>
      <w:pPr>
        <w:spacing w:line="240" w:lineRule="auto" w:after="0"/>
        <w:jc w:val="center"/>
      </w:pPr>
      <w:r>
        <w:rPr>
          <w:rFonts w:ascii="Calibri" w:hAnsi="Calibri" w:eastAsia="Calibri" w:cs="Calibri"/>
          <w:b w:val="0"/>
          <w:sz w:val="24"/>
        </w:rPr>
        <w:t>Title of Your Essay</w:t>
      </w:r>
    </w:p>
    <w:p>
      <w:pPr>
        <w:spacing w:line="240" w:lineRule="auto" w:after="0"/>
      </w:pPr>
    </w:p>
    <w:p>
      <w:pPr>
        <w:spacing w:line="480" w:lineRule="auto" w:after="0"/>
        <w:ind w:firstLine="720"/>
      </w:pPr>
      <w:r>
        <w:rPr>
          <w:rFonts w:ascii="Calibri" w:hAnsi="Calibri" w:eastAsia="Calibri" w:cs="Calibri"/>
          <w:b w:val="0"/>
          <w:sz w:val="24"/>
        </w:rPr>
        <w:t>Start your first paragraph here. Type over this line.</w:t>
      </w:r>
    </w:p>
    <w:p>
      <w:pPr>
        <w:spacing w:line="480" w:lineRule="auto" w:after="0"/>
        <w:ind w:firstLine="720"/>
      </w:pPr>
      <w:r>
        <w:rPr>
          <w:rFonts w:ascii="Calibri" w:hAnsi="Calibri" w:eastAsia="Calibri" w:cs="Calibri"/>
          <w:b w:val="0"/>
          <w:sz w:val="24"/>
        </w:rPr>
        <w:t>Start each new paragraph on a new line. Word will indent it for you.</w:t>
      </w:r>
    </w:p>
    <w:p>
      <w:pPr>
        <w:spacing w:line="480" w:lineRule="auto" w:after="0"/>
        <w:ind w:firstLine="720"/>
      </w:pPr>
    </w:p>
    <w:p>
      <w:pPr>
        <w:spacing w:line="480" w:lineRule="auto" w:after="0"/>
        <w:ind w:firstLine="720"/>
      </w:pPr>
    </w:p>
    <w:p>
      <w:pPr>
        <w:spacing w:line="480" w:lineRule="auto" w:before="240" w:after="0"/>
      </w:pPr>
      <w:r>
        <w:rPr>
          <w:rFonts w:ascii="Calibri" w:hAnsi="Calibri" w:eastAsia="Calibri" w:cs="Calibri"/>
          <w:b w:val="0"/>
          <w:sz w:val="24"/>
        </w:rPr>
        <w:t>I hereby reaffirm the Lawrence University Honor Code.</w:t>
      </w:r>
    </w:p>
    <w:p>
      <w:pPr>
        <w:spacing w:line="240" w:lineRule="auto" w:before="480" w:after="120"/>
        <w:pBdr>
          <w:top w:val="single" w:sz="6" w:space="10" w:color="B0B0B0"/>
        </w:pBdr>
      </w:pPr>
      <w:r>
        <w:rPr>
          <w:rFonts w:ascii="Calibri" w:hAnsi="Calibri" w:eastAsia="Calibri" w:cs="Calibri"/>
          <w:b/>
          <w:sz w:val="20"/>
        </w:rPr>
        <w:t>BEFORE YOU TURN THIS IN (delete this box).</w:t>
      </w:r>
    </w:p>
    <w:p>
      <w:pPr>
        <w:spacing w:line="240" w:lineRule="auto" w:after="60"/>
        <w:ind w:left="216"/>
      </w:pPr>
      <w:r>
        <w:rPr>
          <w:rFonts w:ascii="Segoe UI Symbol" w:hAnsi="Segoe UI Symbol" w:eastAsia="Segoe UI Symbol" w:cs="Segoe UI Symbol"/>
          <w:b w:val="0"/>
          <w:sz w:val="20"/>
        </w:rPr>
        <w:t>☐</w:t>
      </w:r>
      <w:r>
        <w:rPr>
          <w:rFonts w:ascii="Calibri" w:hAnsi="Calibri" w:eastAsia="Calibri" w:cs="Calibri"/>
          <w:b w:val="0"/>
          <w:sz w:val="20"/>
        </w:rPr>
        <w:t xml:space="preserve">  Paragraphs. More than one, and each makes one point.</w:t>
      </w:r>
    </w:p>
    <w:p>
      <w:pPr>
        <w:spacing w:line="240" w:lineRule="auto" w:after="60"/>
        <w:ind w:left="216"/>
      </w:pPr>
      <w:r>
        <w:rPr>
          <w:rFonts w:ascii="Segoe UI Symbol" w:hAnsi="Segoe UI Symbol" w:eastAsia="Segoe UI Symbol" w:cs="Segoe UI Symbol"/>
          <w:b w:val="0"/>
          <w:sz w:val="20"/>
        </w:rPr>
        <w:t>☐</w:t>
      </w:r>
      <w:r>
        <w:rPr>
          <w:rFonts w:ascii="Calibri" w:hAnsi="Calibri" w:eastAsia="Calibri" w:cs="Calibri"/>
          <w:b w:val="0"/>
          <w:sz w:val="20"/>
        </w:rPr>
        <w:t xml:space="preserve">  Spelling. Read once looking only for wrong words.</w:t>
      </w:r>
    </w:p>
    <w:p>
      <w:pPr>
        <w:spacing w:line="240" w:lineRule="auto" w:after="60"/>
        <w:ind w:left="216"/>
      </w:pPr>
      <w:r>
        <w:rPr>
          <w:rFonts w:ascii="Segoe UI Symbol" w:hAnsi="Segoe UI Symbol" w:eastAsia="Segoe UI Symbol" w:cs="Segoe UI Symbol"/>
          <w:b w:val="0"/>
          <w:sz w:val="20"/>
        </w:rPr>
        <w:t>☐</w:t>
      </w:r>
      <w:r>
        <w:rPr>
          <w:rFonts w:ascii="Calibri" w:hAnsi="Calibri" w:eastAsia="Calibri" w:cs="Calibri"/>
          <w:b w:val="0"/>
          <w:sz w:val="20"/>
        </w:rPr>
        <w:t xml:space="preserve">  Capitalization. Sentences, names, titles.</w:t>
      </w:r>
    </w:p>
    <w:p>
      <w:pPr>
        <w:spacing w:line="240" w:lineRule="auto" w:after="60"/>
        <w:ind w:left="216"/>
      </w:pPr>
      <w:r>
        <w:rPr>
          <w:rFonts w:ascii="Segoe UI Symbol" w:hAnsi="Segoe UI Symbol" w:eastAsia="Segoe UI Symbol" w:cs="Segoe UI Symbol"/>
          <w:b w:val="0"/>
          <w:sz w:val="20"/>
        </w:rPr>
        <w:t>☐</w:t>
      </w:r>
      <w:r>
        <w:rPr>
          <w:rFonts w:ascii="Calibri" w:hAnsi="Calibri" w:eastAsia="Calibri" w:cs="Calibri"/>
          <w:b w:val="0"/>
          <w:sz w:val="20"/>
        </w:rPr>
        <w:t xml:space="preserve">  Punctuation. Every sentence ends. Check commas and apostrophes.</w:t>
      </w:r>
    </w:p>
    <w:p>
      <w:pPr>
        <w:spacing w:line="240" w:lineRule="auto" w:after="60"/>
        <w:ind w:left="216"/>
      </w:pPr>
      <w:r>
        <w:rPr>
          <w:rFonts w:ascii="Segoe UI Symbol" w:hAnsi="Segoe UI Symbol" w:eastAsia="Segoe UI Symbol" w:cs="Segoe UI Symbol"/>
          <w:b w:val="0"/>
          <w:sz w:val="20"/>
        </w:rPr>
        <w:t>☐</w:t>
      </w:r>
      <w:r>
        <w:rPr>
          <w:rFonts w:ascii="Calibri" w:hAnsi="Calibri" w:eastAsia="Calibri" w:cs="Calibri"/>
          <w:b w:val="0"/>
          <w:sz w:val="20"/>
        </w:rPr>
        <w:t xml:space="preserve">  Honor Code. The line above stays in every graded paper.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